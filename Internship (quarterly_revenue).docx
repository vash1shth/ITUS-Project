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8319" w14:textId="3261E319" w:rsidR="00FF331E" w:rsidRDefault="00000000">
      <w:pPr>
        <w:pStyle w:val="Heading1"/>
      </w:pPr>
      <w:r>
        <w:t>ITUS Capital — Data Analytics Internship Project</w:t>
      </w:r>
    </w:p>
    <w:p w14:paraId="039C2C7A" w14:textId="6F79FA4B" w:rsidR="00FF331E" w:rsidRDefault="00000000">
      <w:r>
        <w:br/>
        <w:t>Project Title: Excel-Integrated Financial Data Retrieval using SQLite</w:t>
      </w:r>
      <w:r>
        <w:br/>
        <w:t>Duration: 7 Days</w:t>
      </w:r>
      <w:r>
        <w:br/>
      </w:r>
    </w:p>
    <w:p w14:paraId="1963085C" w14:textId="77777777" w:rsidR="00FF331E" w:rsidRDefault="00000000">
      <w:pPr>
        <w:pStyle w:val="Heading2"/>
      </w:pPr>
      <w:r>
        <w:t>Background</w:t>
      </w:r>
    </w:p>
    <w:p w14:paraId="0EDF42AC" w14:textId="56068447" w:rsidR="002479A0" w:rsidRDefault="00000000">
      <w:r>
        <w:br/>
        <w:t xml:space="preserve">At ITUS Capital, we use large financial datasets to analyze </w:t>
      </w:r>
      <w:r w:rsidR="00BB5E0C">
        <w:t>quarterly</w:t>
      </w:r>
      <w:r>
        <w:t xml:space="preserve"> metrics such as </w:t>
      </w:r>
      <w:r w:rsidR="00BB5E0C">
        <w:t>revenue</w:t>
      </w:r>
      <w:r>
        <w:t xml:space="preserve">, valuations, and ratios for multiple companies. </w:t>
      </w:r>
      <w:r>
        <w:br/>
        <w:t xml:space="preserve">The data is stored in an AWS RDS instance, but for security reasons, credentials cannot be shared externally. </w:t>
      </w:r>
      <w:r>
        <w:br/>
        <w:t xml:space="preserve">Instead, the data is exported into a local SQLite database file. </w:t>
      </w:r>
      <w:r>
        <w:br/>
      </w:r>
      <w:r>
        <w:br/>
        <w:t xml:space="preserve">Your task is to build a Python-based Excel User Defined Function (UDF) system that connects Excel directly to this SQLite database, </w:t>
      </w:r>
      <w:r>
        <w:br/>
        <w:t xml:space="preserve">allowing users to retrieve specific financial data (like </w:t>
      </w:r>
      <w:proofErr w:type="spellStart"/>
      <w:r w:rsidR="00F67151">
        <w:t>quarterly_revenue</w:t>
      </w:r>
      <w:proofErr w:type="spellEnd"/>
      <w:r>
        <w:t xml:space="preserve">, </w:t>
      </w:r>
      <w:r w:rsidR="002479A0">
        <w:t>sector</w:t>
      </w:r>
      <w:r>
        <w:t>) for any company on any given date directly from an Excel formula.</w:t>
      </w:r>
    </w:p>
    <w:p w14:paraId="657821E1" w14:textId="77777777" w:rsidR="00FF331E" w:rsidRDefault="00000000">
      <w:pPr>
        <w:pStyle w:val="Heading2"/>
      </w:pPr>
      <w:r>
        <w:t>Objective</w:t>
      </w:r>
    </w:p>
    <w:p w14:paraId="4CB8AF65" w14:textId="3EC2C87C" w:rsidR="00FF331E" w:rsidRDefault="00000000">
      <w:r>
        <w:br/>
        <w:t>Develop a system where an Excel user can type formulas like the following in a cell:</w:t>
      </w:r>
      <w:r>
        <w:br/>
        <w:t xml:space="preserve">  =</w:t>
      </w:r>
      <w:proofErr w:type="spellStart"/>
      <w:r>
        <w:t>get_</w:t>
      </w:r>
      <w:r w:rsidR="00F67151">
        <w:t>quarterly_data</w:t>
      </w:r>
      <w:proofErr w:type="spellEnd"/>
      <w:r>
        <w:t>(</w:t>
      </w:r>
      <w:r w:rsidR="002479A0" w:rsidRPr="002479A0">
        <w:t>100186</w:t>
      </w:r>
      <w:r>
        <w:t>, "</w:t>
      </w:r>
      <w:proofErr w:type="spellStart"/>
      <w:r w:rsidR="00F67151">
        <w:t>quarterly_revenue</w:t>
      </w:r>
      <w:proofErr w:type="spellEnd"/>
      <w:r>
        <w:t>", "2025-</w:t>
      </w:r>
      <w:r w:rsidR="00F67151">
        <w:t>06</w:t>
      </w:r>
      <w:r>
        <w:t>-</w:t>
      </w:r>
      <w:r w:rsidR="00F67151">
        <w:t>30</w:t>
      </w:r>
      <w:r>
        <w:t>")</w:t>
      </w:r>
      <w:r>
        <w:br/>
        <w:t>This should return the "</w:t>
      </w:r>
      <w:r w:rsidR="00BB5E0C">
        <w:t>quarterly revenue</w:t>
      </w:r>
      <w:r>
        <w:t xml:space="preserve">" value for the company having </w:t>
      </w:r>
      <w:proofErr w:type="spellStart"/>
      <w:r>
        <w:t>accord_code</w:t>
      </w:r>
      <w:proofErr w:type="spellEnd"/>
      <w:r>
        <w:t xml:space="preserve"> = </w:t>
      </w:r>
      <w:r w:rsidR="002479A0" w:rsidRPr="002479A0">
        <w:t>100186</w:t>
      </w:r>
      <w:r w:rsidR="002479A0">
        <w:t xml:space="preserve"> </w:t>
      </w:r>
      <w:r>
        <w:t xml:space="preserve">as on </w:t>
      </w:r>
      <w:r w:rsidR="00F67151">
        <w:t>2025-06-30</w:t>
      </w:r>
      <w:r>
        <w:t>.</w:t>
      </w:r>
      <w:r>
        <w:br/>
      </w:r>
      <w:r>
        <w:br/>
        <w:t xml:space="preserve">You will simulate this system using a local SQLite database provided to you. </w:t>
      </w:r>
      <w:r>
        <w:br/>
        <w:t xml:space="preserve">The same logic </w:t>
      </w:r>
      <w:proofErr w:type="gramStart"/>
      <w:r>
        <w:t>must</w:t>
      </w:r>
      <w:proofErr w:type="gramEnd"/>
      <w:r>
        <w:t xml:space="preserve"> later be adaptable to a real RDS database if credentials were available.</w:t>
      </w:r>
      <w:r>
        <w:br/>
      </w:r>
    </w:p>
    <w:p w14:paraId="642D9CCA" w14:textId="77777777" w:rsidR="00FF331E" w:rsidRDefault="00000000">
      <w:pPr>
        <w:pStyle w:val="Heading2"/>
      </w:pPr>
      <w:r>
        <w:t>Data Description</w:t>
      </w:r>
    </w:p>
    <w:p w14:paraId="44E4EF30" w14:textId="0CA17C8E" w:rsidR="00FF331E" w:rsidRDefault="00000000">
      <w:r>
        <w:br/>
        <w:t xml:space="preserve">The SQLite database contains </w:t>
      </w:r>
      <w:proofErr w:type="gramStart"/>
      <w:r w:rsidR="002479A0">
        <w:t xml:space="preserve">1 </w:t>
      </w:r>
      <w:r>
        <w:t>table</w:t>
      </w:r>
      <w:proofErr w:type="gramEnd"/>
      <w:r>
        <w:t xml:space="preserve">, representing </w:t>
      </w:r>
      <w:r w:rsidR="002479A0">
        <w:t>a</w:t>
      </w:r>
      <w:r>
        <w:t xml:space="preserve"> financial dataset</w:t>
      </w:r>
      <w:r w:rsidR="002479A0">
        <w:t xml:space="preserve"> </w:t>
      </w:r>
      <w:r>
        <w:t>includ</w:t>
      </w:r>
      <w:r w:rsidR="002479A0">
        <w:t>ing</w:t>
      </w:r>
      <w:r>
        <w:t xml:space="preserve"> the following</w:t>
      </w:r>
      <w:r w:rsidR="002479A0">
        <w:t xml:space="preserve"> </w:t>
      </w:r>
      <w:r>
        <w:t>columns: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13"/>
        <w:gridCol w:w="3713"/>
      </w:tblGrid>
      <w:tr w:rsidR="00FF331E" w14:paraId="487B1D0B" w14:textId="77777777" w:rsidTr="002479A0">
        <w:trPr>
          <w:trHeight w:val="333"/>
        </w:trPr>
        <w:tc>
          <w:tcPr>
            <w:tcW w:w="3713" w:type="dxa"/>
          </w:tcPr>
          <w:p w14:paraId="1DB8DD4E" w14:textId="77777777" w:rsidR="00FF331E" w:rsidRDefault="00000000">
            <w:r>
              <w:t>Column</w:t>
            </w:r>
          </w:p>
        </w:tc>
        <w:tc>
          <w:tcPr>
            <w:tcW w:w="3713" w:type="dxa"/>
          </w:tcPr>
          <w:p w14:paraId="580EBD25" w14:textId="77777777" w:rsidR="00FF331E" w:rsidRDefault="00000000">
            <w:r>
              <w:t>Description</w:t>
            </w:r>
          </w:p>
        </w:tc>
      </w:tr>
      <w:tr w:rsidR="00FF331E" w14:paraId="12CE7AF4" w14:textId="77777777" w:rsidTr="002479A0">
        <w:trPr>
          <w:trHeight w:val="327"/>
        </w:trPr>
        <w:tc>
          <w:tcPr>
            <w:tcW w:w="3713" w:type="dxa"/>
          </w:tcPr>
          <w:p w14:paraId="3615F85A" w14:textId="77777777" w:rsidR="00FF331E" w:rsidRDefault="00000000">
            <w:proofErr w:type="spellStart"/>
            <w:r>
              <w:t>accord_code</w:t>
            </w:r>
            <w:proofErr w:type="spellEnd"/>
          </w:p>
        </w:tc>
        <w:tc>
          <w:tcPr>
            <w:tcW w:w="3713" w:type="dxa"/>
          </w:tcPr>
          <w:p w14:paraId="03E567DF" w14:textId="77777777" w:rsidR="00FF331E" w:rsidRDefault="00000000">
            <w:r>
              <w:t>Unique company identifier</w:t>
            </w:r>
          </w:p>
        </w:tc>
      </w:tr>
      <w:tr w:rsidR="00FF331E" w14:paraId="3DD1CBB5" w14:textId="77777777" w:rsidTr="002479A0">
        <w:trPr>
          <w:trHeight w:val="333"/>
        </w:trPr>
        <w:tc>
          <w:tcPr>
            <w:tcW w:w="3713" w:type="dxa"/>
          </w:tcPr>
          <w:p w14:paraId="164FAB2D" w14:textId="77777777" w:rsidR="00FF331E" w:rsidRDefault="00000000">
            <w:proofErr w:type="spellStart"/>
            <w:r>
              <w:t>company_name</w:t>
            </w:r>
            <w:proofErr w:type="spellEnd"/>
          </w:p>
        </w:tc>
        <w:tc>
          <w:tcPr>
            <w:tcW w:w="3713" w:type="dxa"/>
          </w:tcPr>
          <w:p w14:paraId="09668A3C" w14:textId="77777777" w:rsidR="00FF331E" w:rsidRDefault="00000000">
            <w:r>
              <w:t>Company name</w:t>
            </w:r>
          </w:p>
        </w:tc>
      </w:tr>
      <w:tr w:rsidR="00FF331E" w14:paraId="15EB677E" w14:textId="77777777" w:rsidTr="002479A0">
        <w:trPr>
          <w:trHeight w:val="327"/>
        </w:trPr>
        <w:tc>
          <w:tcPr>
            <w:tcW w:w="3713" w:type="dxa"/>
          </w:tcPr>
          <w:p w14:paraId="3480A32A" w14:textId="77777777" w:rsidR="00FF331E" w:rsidRDefault="00000000">
            <w:r>
              <w:lastRenderedPageBreak/>
              <w:t>sector</w:t>
            </w:r>
          </w:p>
        </w:tc>
        <w:tc>
          <w:tcPr>
            <w:tcW w:w="3713" w:type="dxa"/>
          </w:tcPr>
          <w:p w14:paraId="460055E1" w14:textId="77777777" w:rsidR="00FF331E" w:rsidRDefault="00000000">
            <w:r>
              <w:t>Sector name</w:t>
            </w:r>
          </w:p>
        </w:tc>
      </w:tr>
      <w:tr w:rsidR="00FF331E" w14:paraId="2D27BA7C" w14:textId="77777777" w:rsidTr="002479A0">
        <w:trPr>
          <w:trHeight w:val="534"/>
        </w:trPr>
        <w:tc>
          <w:tcPr>
            <w:tcW w:w="3713" w:type="dxa"/>
          </w:tcPr>
          <w:p w14:paraId="02EDFC95" w14:textId="77777777" w:rsidR="00FF331E" w:rsidRDefault="00000000">
            <w:proofErr w:type="spellStart"/>
            <w:r>
              <w:t>mcap_category</w:t>
            </w:r>
            <w:proofErr w:type="spellEnd"/>
          </w:p>
        </w:tc>
        <w:tc>
          <w:tcPr>
            <w:tcW w:w="3713" w:type="dxa"/>
          </w:tcPr>
          <w:p w14:paraId="7EFF8F41" w14:textId="77777777" w:rsidR="00FF331E" w:rsidRDefault="00000000">
            <w:r>
              <w:t>Market capitalization category (Large/Mid/Small)</w:t>
            </w:r>
          </w:p>
        </w:tc>
      </w:tr>
      <w:tr w:rsidR="00FF331E" w14:paraId="1885C82B" w14:textId="77777777" w:rsidTr="002479A0">
        <w:trPr>
          <w:trHeight w:val="327"/>
        </w:trPr>
        <w:tc>
          <w:tcPr>
            <w:tcW w:w="3713" w:type="dxa"/>
          </w:tcPr>
          <w:p w14:paraId="6829F9FE" w14:textId="77777777" w:rsidR="00FF331E" w:rsidRDefault="00000000">
            <w:r>
              <w:t>date</w:t>
            </w:r>
          </w:p>
        </w:tc>
        <w:tc>
          <w:tcPr>
            <w:tcW w:w="3713" w:type="dxa"/>
          </w:tcPr>
          <w:p w14:paraId="2D686209" w14:textId="77777777" w:rsidR="00FF331E" w:rsidRDefault="00000000">
            <w:r>
              <w:t>Date (YYYY-MM-DD)</w:t>
            </w:r>
          </w:p>
        </w:tc>
      </w:tr>
      <w:tr w:rsidR="00FF331E" w14:paraId="5D6F6FC3" w14:textId="77777777" w:rsidTr="002479A0">
        <w:trPr>
          <w:trHeight w:val="333"/>
        </w:trPr>
        <w:tc>
          <w:tcPr>
            <w:tcW w:w="3713" w:type="dxa"/>
          </w:tcPr>
          <w:p w14:paraId="5F5CC561" w14:textId="479F64A2" w:rsidR="00FF331E" w:rsidRDefault="00F67151">
            <w:proofErr w:type="spellStart"/>
            <w:r>
              <w:t>quarterly_revenue</w:t>
            </w:r>
            <w:proofErr w:type="spellEnd"/>
          </w:p>
        </w:tc>
        <w:tc>
          <w:tcPr>
            <w:tcW w:w="3713" w:type="dxa"/>
          </w:tcPr>
          <w:p w14:paraId="050CF714" w14:textId="045AA333" w:rsidR="00FF331E" w:rsidRDefault="00F67151">
            <w:r>
              <w:t>Quarterly revenue of the company</w:t>
            </w:r>
          </w:p>
        </w:tc>
      </w:tr>
      <w:tr w:rsidR="002479A0" w14:paraId="1FC9FA07" w14:textId="77777777" w:rsidTr="002479A0">
        <w:trPr>
          <w:trHeight w:val="333"/>
        </w:trPr>
        <w:tc>
          <w:tcPr>
            <w:tcW w:w="3713" w:type="dxa"/>
          </w:tcPr>
          <w:p w14:paraId="7B25E0B2" w14:textId="6BE73219" w:rsidR="002479A0" w:rsidRDefault="002479A0"/>
        </w:tc>
        <w:tc>
          <w:tcPr>
            <w:tcW w:w="3713" w:type="dxa"/>
          </w:tcPr>
          <w:p w14:paraId="7729F5DC" w14:textId="74153034" w:rsidR="002479A0" w:rsidRDefault="002479A0"/>
        </w:tc>
      </w:tr>
    </w:tbl>
    <w:p w14:paraId="228990D2" w14:textId="77777777" w:rsidR="00FF331E" w:rsidRDefault="00000000">
      <w:pPr>
        <w:pStyle w:val="Heading2"/>
      </w:pPr>
      <w:r>
        <w:t>Goal</w:t>
      </w:r>
    </w:p>
    <w:p w14:paraId="7B6DA902" w14:textId="365EE93C" w:rsidR="002479A0" w:rsidRDefault="00000000" w:rsidP="002479A0">
      <w:r>
        <w:t xml:space="preserve">The system should support </w:t>
      </w:r>
      <w:r w:rsidR="002479A0">
        <w:t>four</w:t>
      </w:r>
      <w:r>
        <w:t xml:space="preserve"> key functions:</w:t>
      </w:r>
    </w:p>
    <w:p w14:paraId="5FB6B40A" w14:textId="215ECCA6" w:rsidR="002479A0" w:rsidRDefault="002479A0" w:rsidP="002479A0">
      <w:pPr>
        <w:pStyle w:val="ListParagraph"/>
        <w:numPr>
          <w:ilvl w:val="0"/>
          <w:numId w:val="11"/>
        </w:numPr>
      </w:pPr>
      <w:r>
        <w:t>Get Data as on a particular date.</w:t>
      </w:r>
    </w:p>
    <w:p w14:paraId="138C3531" w14:textId="69D1D67A" w:rsidR="002479A0" w:rsidRDefault="00000000" w:rsidP="002479A0">
      <w:pPr>
        <w:pStyle w:val="ListParagraph"/>
        <w:numPr>
          <w:ilvl w:val="1"/>
          <w:numId w:val="11"/>
        </w:numPr>
      </w:pPr>
      <w:r>
        <w:t>=</w:t>
      </w:r>
      <w:proofErr w:type="spellStart"/>
      <w:r>
        <w:t>get_</w:t>
      </w:r>
      <w:r w:rsidR="00F67151">
        <w:t>quarterly_</w:t>
      </w:r>
      <w:proofErr w:type="gramStart"/>
      <w:r w:rsidR="00F67151">
        <w:t>data</w:t>
      </w:r>
      <w:proofErr w:type="spellEnd"/>
      <w:r>
        <w:t>(</w:t>
      </w:r>
      <w:proofErr w:type="spellStart"/>
      <w:proofErr w:type="gramEnd"/>
      <w:r>
        <w:t>accord_code</w:t>
      </w:r>
      <w:proofErr w:type="spellEnd"/>
      <w:r>
        <w:t>, field, date</w:t>
      </w:r>
      <w:r w:rsidR="002479A0">
        <w:t>)</w:t>
      </w:r>
    </w:p>
    <w:p w14:paraId="1AD71DFB" w14:textId="002B08D5" w:rsidR="002479A0" w:rsidRDefault="00000000" w:rsidP="002479A0">
      <w:pPr>
        <w:pStyle w:val="ListParagraph"/>
        <w:numPr>
          <w:ilvl w:val="1"/>
          <w:numId w:val="11"/>
        </w:numPr>
      </w:pPr>
      <w:r>
        <w:t>Example: =</w:t>
      </w:r>
      <w:r w:rsidR="00F67151" w:rsidRPr="00F67151">
        <w:t xml:space="preserve"> </w:t>
      </w:r>
      <w:proofErr w:type="spellStart"/>
      <w:r w:rsidR="00F67151">
        <w:t>get_quarterly_data</w:t>
      </w:r>
      <w:proofErr w:type="spellEnd"/>
      <w:r w:rsidR="00F67151">
        <w:t xml:space="preserve"> </w:t>
      </w:r>
      <w:r>
        <w:t>(</w:t>
      </w:r>
      <w:r w:rsidR="002479A0" w:rsidRPr="002479A0">
        <w:t>100186</w:t>
      </w:r>
      <w:r>
        <w:t>, "</w:t>
      </w:r>
      <w:proofErr w:type="spellStart"/>
      <w:r w:rsidR="00F67151">
        <w:t>quarterly_revenue</w:t>
      </w:r>
      <w:proofErr w:type="spellEnd"/>
      <w:r>
        <w:t>",</w:t>
      </w:r>
      <w:r w:rsidR="000B472F">
        <w:t>”</w:t>
      </w:r>
      <w:r>
        <w:t xml:space="preserve"> 2025-</w:t>
      </w:r>
      <w:r w:rsidR="00F67151">
        <w:t>06-30</w:t>
      </w:r>
      <w:r w:rsidR="000B472F">
        <w:t>”</w:t>
      </w:r>
      <w:r>
        <w:t>)</w:t>
      </w:r>
    </w:p>
    <w:p w14:paraId="2AFA458D" w14:textId="373B2BA8" w:rsidR="00FF331E" w:rsidRDefault="00000000" w:rsidP="002479A0">
      <w:pPr>
        <w:pStyle w:val="ListParagraph"/>
        <w:numPr>
          <w:ilvl w:val="1"/>
          <w:numId w:val="11"/>
        </w:numPr>
      </w:pPr>
      <w:r>
        <w:t xml:space="preserve">Returns the </w:t>
      </w:r>
      <w:proofErr w:type="spellStart"/>
      <w:r w:rsidR="00F67151">
        <w:t>quarterly_revenue</w:t>
      </w:r>
      <w:proofErr w:type="spellEnd"/>
      <w:r>
        <w:t xml:space="preserve"> for </w:t>
      </w:r>
      <w:proofErr w:type="spellStart"/>
      <w:r>
        <w:t>accord_code</w:t>
      </w:r>
      <w:proofErr w:type="spellEnd"/>
      <w:r>
        <w:t xml:space="preserve"> = </w:t>
      </w:r>
      <w:r w:rsidR="00834496" w:rsidRPr="002479A0">
        <w:t>100186</w:t>
      </w:r>
      <w:r w:rsidR="00834496">
        <w:t xml:space="preserve"> </w:t>
      </w:r>
      <w:r>
        <w:t>on the given date.</w:t>
      </w:r>
    </w:p>
    <w:p w14:paraId="7A5AA6FD" w14:textId="77777777" w:rsidR="002479A0" w:rsidRDefault="002479A0" w:rsidP="002479A0">
      <w:pPr>
        <w:pStyle w:val="ListParagraph"/>
        <w:numPr>
          <w:ilvl w:val="0"/>
          <w:numId w:val="11"/>
        </w:numPr>
      </w:pPr>
      <w:r>
        <w:t>Data Between Dates</w:t>
      </w:r>
    </w:p>
    <w:p w14:paraId="0B4E0D5B" w14:textId="77777777" w:rsidR="002479A0" w:rsidRDefault="00000000" w:rsidP="002479A0">
      <w:pPr>
        <w:pStyle w:val="ListParagraph"/>
        <w:numPr>
          <w:ilvl w:val="1"/>
          <w:numId w:val="11"/>
        </w:numPr>
      </w:pPr>
      <w:r>
        <w:t>=</w:t>
      </w:r>
      <w:proofErr w:type="spellStart"/>
      <w:r>
        <w:t>get_</w:t>
      </w:r>
      <w:proofErr w:type="gramStart"/>
      <w:r>
        <w:t>series</w:t>
      </w:r>
      <w:proofErr w:type="spellEnd"/>
      <w:r>
        <w:t>(</w:t>
      </w:r>
      <w:proofErr w:type="spellStart"/>
      <w:proofErr w:type="gramEnd"/>
      <w:r>
        <w:t>accord_code</w:t>
      </w:r>
      <w:proofErr w:type="spellEnd"/>
      <w:r>
        <w:t xml:space="preserve">, field,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1418A6B6" w14:textId="4A589C36" w:rsidR="002479A0" w:rsidRDefault="00000000" w:rsidP="002479A0">
      <w:pPr>
        <w:pStyle w:val="ListParagraph"/>
        <w:numPr>
          <w:ilvl w:val="1"/>
          <w:numId w:val="11"/>
        </w:numPr>
      </w:pPr>
      <w:r>
        <w:t>Example: =</w:t>
      </w:r>
      <w:proofErr w:type="spellStart"/>
      <w:r>
        <w:t>get_</w:t>
      </w:r>
      <w:proofErr w:type="gramStart"/>
      <w:r>
        <w:t>series</w:t>
      </w:r>
      <w:proofErr w:type="spellEnd"/>
      <w:r>
        <w:t>(</w:t>
      </w:r>
      <w:proofErr w:type="gramEnd"/>
      <w:r w:rsidR="002479A0" w:rsidRPr="002479A0">
        <w:t>100186</w:t>
      </w:r>
      <w:r>
        <w:t>, "</w:t>
      </w:r>
      <w:proofErr w:type="spellStart"/>
      <w:r w:rsidR="00F67151">
        <w:t>quarterly_revenue</w:t>
      </w:r>
      <w:proofErr w:type="spellEnd"/>
      <w:r>
        <w:t xml:space="preserve">", </w:t>
      </w:r>
      <w:r w:rsidR="000B472F">
        <w:t>“</w:t>
      </w:r>
      <w:r>
        <w:t>202</w:t>
      </w:r>
      <w:r w:rsidR="00F67151">
        <w:t>2-03-31</w:t>
      </w:r>
      <w:r w:rsidR="000B472F">
        <w:t>”</w:t>
      </w:r>
      <w:r>
        <w:t xml:space="preserve">, </w:t>
      </w:r>
      <w:r w:rsidR="000B472F">
        <w:t>“</w:t>
      </w:r>
      <w:r>
        <w:t>2025-</w:t>
      </w:r>
      <w:r w:rsidR="00F67151">
        <w:t>09-30</w:t>
      </w:r>
      <w:r w:rsidR="000B472F">
        <w:t>”</w:t>
      </w:r>
      <w:r w:rsidR="002479A0">
        <w:t>)</w:t>
      </w:r>
    </w:p>
    <w:p w14:paraId="5914C023" w14:textId="299BF83A" w:rsidR="002479A0" w:rsidRDefault="00000000" w:rsidP="002479A0">
      <w:pPr>
        <w:pStyle w:val="ListParagraph"/>
        <w:numPr>
          <w:ilvl w:val="1"/>
          <w:numId w:val="11"/>
        </w:numPr>
      </w:pPr>
      <w:r>
        <w:t xml:space="preserve">Returns two columns (Date, Value) showing the series of </w:t>
      </w:r>
      <w:proofErr w:type="spellStart"/>
      <w:r w:rsidR="00F67151">
        <w:t>quarterly_revenue</w:t>
      </w:r>
      <w:proofErr w:type="spellEnd"/>
      <w:r>
        <w:t xml:space="preserve"> between the start and end dates.</w:t>
      </w:r>
    </w:p>
    <w:p w14:paraId="240DED12" w14:textId="77777777" w:rsidR="002479A0" w:rsidRDefault="002479A0" w:rsidP="002479A0">
      <w:pPr>
        <w:pStyle w:val="ListParagraph"/>
        <w:numPr>
          <w:ilvl w:val="0"/>
          <w:numId w:val="11"/>
        </w:numPr>
      </w:pPr>
      <w:r>
        <w:t>Data of all companies on a date</w:t>
      </w:r>
    </w:p>
    <w:p w14:paraId="315934CA" w14:textId="2B3940E0" w:rsidR="002479A0" w:rsidRDefault="00000000" w:rsidP="002479A0">
      <w:pPr>
        <w:pStyle w:val="ListParagraph"/>
        <w:numPr>
          <w:ilvl w:val="1"/>
          <w:numId w:val="11"/>
        </w:numPr>
      </w:pPr>
      <w:r>
        <w:t>=</w:t>
      </w:r>
      <w:proofErr w:type="spellStart"/>
      <w:r>
        <w:t>get_</w:t>
      </w:r>
      <w:r w:rsidR="00F67151">
        <w:t>quarterly</w:t>
      </w:r>
      <w:r>
        <w:t>_</w:t>
      </w:r>
      <w:proofErr w:type="gramStart"/>
      <w:r>
        <w:t>matrix</w:t>
      </w:r>
      <w:proofErr w:type="spellEnd"/>
      <w:r>
        <w:t>(</w:t>
      </w:r>
      <w:proofErr w:type="gramEnd"/>
      <w:r>
        <w:t>date, field)</w:t>
      </w:r>
    </w:p>
    <w:p w14:paraId="75AC3156" w14:textId="1349A1EA" w:rsidR="002479A0" w:rsidRDefault="00000000" w:rsidP="002479A0">
      <w:pPr>
        <w:pStyle w:val="ListParagraph"/>
        <w:numPr>
          <w:ilvl w:val="1"/>
          <w:numId w:val="11"/>
        </w:numPr>
      </w:pPr>
      <w:r>
        <w:t>Example: =</w:t>
      </w:r>
      <w:proofErr w:type="spellStart"/>
      <w:r>
        <w:t>get_</w:t>
      </w:r>
      <w:r w:rsidR="00F67151">
        <w:t>quarterly</w:t>
      </w:r>
      <w:r>
        <w:t>_</w:t>
      </w:r>
      <w:proofErr w:type="gramStart"/>
      <w:r>
        <w:t>matrix</w:t>
      </w:r>
      <w:proofErr w:type="spellEnd"/>
      <w:r>
        <w:t>(</w:t>
      </w:r>
      <w:proofErr w:type="gramEnd"/>
      <w:r w:rsidR="000B472F">
        <w:t>“</w:t>
      </w:r>
      <w:r>
        <w:t>2025</w:t>
      </w:r>
      <w:r w:rsidR="00F67151">
        <w:t>-06-30</w:t>
      </w:r>
      <w:r w:rsidR="000B472F">
        <w:t>”</w:t>
      </w:r>
      <w:r>
        <w:t>, "</w:t>
      </w:r>
      <w:proofErr w:type="spellStart"/>
      <w:r w:rsidR="00F67151">
        <w:t>quarterly_revenue</w:t>
      </w:r>
      <w:proofErr w:type="spellEnd"/>
      <w:r>
        <w:t>")</w:t>
      </w:r>
    </w:p>
    <w:p w14:paraId="5E66AD71" w14:textId="25E807A7" w:rsidR="002479A0" w:rsidRDefault="00000000" w:rsidP="002479A0">
      <w:pPr>
        <w:pStyle w:val="ListParagraph"/>
        <w:numPr>
          <w:ilvl w:val="1"/>
          <w:numId w:val="11"/>
        </w:numPr>
      </w:pPr>
      <w:r>
        <w:t xml:space="preserve">Returns a table (spill output) of all companies’ </w:t>
      </w:r>
      <w:proofErr w:type="spellStart"/>
      <w:r>
        <w:t>accord_code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and the selected field’s value (e.g., </w:t>
      </w:r>
      <w:proofErr w:type="spellStart"/>
      <w:r w:rsidR="00F67151">
        <w:t>quarterly_revenue</w:t>
      </w:r>
      <w:proofErr w:type="spellEnd"/>
      <w:r>
        <w:t>) for the given date.</w:t>
      </w:r>
    </w:p>
    <w:p w14:paraId="31F10D52" w14:textId="77777777" w:rsidR="002479A0" w:rsidRDefault="002479A0" w:rsidP="002479A0">
      <w:pPr>
        <w:pStyle w:val="ListParagraph"/>
        <w:numPr>
          <w:ilvl w:val="0"/>
          <w:numId w:val="11"/>
        </w:numPr>
      </w:pPr>
      <w:r>
        <w:t>Data of a particular company for all dates</w:t>
      </w:r>
    </w:p>
    <w:p w14:paraId="20223794" w14:textId="3F721D58" w:rsidR="002479A0" w:rsidRDefault="002479A0" w:rsidP="002479A0">
      <w:pPr>
        <w:pStyle w:val="ListParagraph"/>
        <w:numPr>
          <w:ilvl w:val="1"/>
          <w:numId w:val="11"/>
        </w:numPr>
      </w:pPr>
      <w:r>
        <w:t xml:space="preserve">= </w:t>
      </w:r>
      <w:proofErr w:type="spellStart"/>
      <w:r>
        <w:t>get_all_</w:t>
      </w:r>
      <w:proofErr w:type="gramStart"/>
      <w:r w:rsidR="00F67151">
        <w:t>revenue</w:t>
      </w:r>
      <w:proofErr w:type="spellEnd"/>
      <w:r>
        <w:t>(</w:t>
      </w:r>
      <w:proofErr w:type="spellStart"/>
      <w:proofErr w:type="gramEnd"/>
      <w:r>
        <w:t>accord_code</w:t>
      </w:r>
      <w:proofErr w:type="spellEnd"/>
      <w:r>
        <w:t>, field)</w:t>
      </w:r>
    </w:p>
    <w:p w14:paraId="49D371DC" w14:textId="692A1BCB" w:rsidR="002479A0" w:rsidRDefault="002479A0" w:rsidP="002479A0">
      <w:pPr>
        <w:pStyle w:val="ListParagraph"/>
        <w:numPr>
          <w:ilvl w:val="1"/>
          <w:numId w:val="11"/>
        </w:numPr>
      </w:pPr>
      <w:proofErr w:type="gramStart"/>
      <w:r>
        <w:t>Example :</w:t>
      </w:r>
      <w:proofErr w:type="gramEnd"/>
      <w:r>
        <w:t xml:space="preserve"> =</w:t>
      </w:r>
      <w:proofErr w:type="spellStart"/>
      <w:r>
        <w:t>get_all_</w:t>
      </w:r>
      <w:proofErr w:type="gramStart"/>
      <w:r w:rsidR="00F67151">
        <w:t>revenue</w:t>
      </w:r>
      <w:proofErr w:type="spellEnd"/>
      <w:r>
        <w:t>(</w:t>
      </w:r>
      <w:proofErr w:type="spellStart"/>
      <w:proofErr w:type="gramEnd"/>
      <w:r>
        <w:t>accord_code</w:t>
      </w:r>
      <w:proofErr w:type="spellEnd"/>
      <w:r>
        <w:t>, “</w:t>
      </w:r>
      <w:proofErr w:type="spellStart"/>
      <w:r w:rsidR="00F67151">
        <w:t>quarterly_revenue</w:t>
      </w:r>
      <w:proofErr w:type="spellEnd"/>
      <w:r>
        <w:t>”)</w:t>
      </w:r>
    </w:p>
    <w:p w14:paraId="7D7711DF" w14:textId="1B8934DF" w:rsidR="00FF331E" w:rsidRDefault="002479A0" w:rsidP="002479A0">
      <w:pPr>
        <w:pStyle w:val="ListParagraph"/>
        <w:numPr>
          <w:ilvl w:val="1"/>
          <w:numId w:val="11"/>
        </w:numPr>
      </w:pPr>
      <w:r>
        <w:t xml:space="preserve">Returns a table (spill output) of the </w:t>
      </w:r>
      <w:proofErr w:type="spellStart"/>
      <w:r w:rsidR="00F67151">
        <w:t>quarterly_revenue</w:t>
      </w:r>
      <w:proofErr w:type="spellEnd"/>
      <w:r>
        <w:t xml:space="preserve"> of the given company on all dates</w:t>
      </w:r>
      <w:r>
        <w:br/>
      </w:r>
    </w:p>
    <w:p w14:paraId="5BF5A121" w14:textId="77777777" w:rsidR="00FF331E" w:rsidRDefault="00000000">
      <w:pPr>
        <w:pStyle w:val="Heading2"/>
      </w:pPr>
      <w:r>
        <w:t>Key Requirements</w:t>
      </w:r>
    </w:p>
    <w:p w14:paraId="7695FFEB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>Database Integration</w:t>
      </w:r>
    </w:p>
    <w:p w14:paraId="6B9D0CD2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Use SQLite3 to connect to a local `.</w:t>
      </w:r>
      <w:proofErr w:type="spellStart"/>
      <w:r>
        <w:t>sqlite</w:t>
      </w:r>
      <w:proofErr w:type="spellEnd"/>
      <w:r>
        <w:t>` file.</w:t>
      </w:r>
    </w:p>
    <w:p w14:paraId="775B33B2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Read data from the main financial table (name provided in config.ini).</w:t>
      </w:r>
    </w:p>
    <w:p w14:paraId="717A2025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Use parameterized queries for safety.</w:t>
      </w:r>
    </w:p>
    <w:p w14:paraId="0C54248B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 xml:space="preserve">Cache queries for performance using LRU </w:t>
      </w:r>
      <w:proofErr w:type="gramStart"/>
      <w:r>
        <w:t>caching</w:t>
      </w:r>
      <w:proofErr w:type="gramEnd"/>
      <w:r>
        <w:t>.</w:t>
      </w:r>
    </w:p>
    <w:p w14:paraId="6B5D0AD5" w14:textId="3CCCF040" w:rsidR="002479A0" w:rsidRDefault="00000000" w:rsidP="000B472F">
      <w:pPr>
        <w:pStyle w:val="ListParagraph"/>
        <w:numPr>
          <w:ilvl w:val="0"/>
          <w:numId w:val="12"/>
        </w:numPr>
      </w:pPr>
      <w:r>
        <w:t>Excel UDF Integration</w:t>
      </w:r>
    </w:p>
    <w:p w14:paraId="33F19974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Ensure the UDFs return meaningful errors for invalid inputs or missing data.</w:t>
      </w:r>
    </w:p>
    <w:p w14:paraId="418FC62D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lastRenderedPageBreak/>
        <w:t>Support both static lookups and dynamic series/matrix outputs.</w:t>
      </w:r>
    </w:p>
    <w:p w14:paraId="789DE288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>Bulk Spill Functionality</w:t>
      </w:r>
    </w:p>
    <w:p w14:paraId="66623A7C" w14:textId="10AAA440" w:rsidR="002479A0" w:rsidRDefault="00000000" w:rsidP="002479A0">
      <w:pPr>
        <w:pStyle w:val="ListParagraph"/>
        <w:numPr>
          <w:ilvl w:val="1"/>
          <w:numId w:val="12"/>
        </w:numPr>
      </w:pPr>
      <w:r>
        <w:t>Implement `</w:t>
      </w:r>
      <w:proofErr w:type="spellStart"/>
      <w:r>
        <w:t>get_</w:t>
      </w:r>
      <w:r w:rsidR="00F67151">
        <w:t>quarterly</w:t>
      </w:r>
      <w:r>
        <w:t>_</w:t>
      </w:r>
      <w:proofErr w:type="gramStart"/>
      <w:r>
        <w:t>matrix</w:t>
      </w:r>
      <w:proofErr w:type="spellEnd"/>
      <w:r>
        <w:t>(</w:t>
      </w:r>
      <w:proofErr w:type="gramEnd"/>
      <w:r>
        <w:t xml:space="preserve">date, </w:t>
      </w:r>
      <w:proofErr w:type="gramStart"/>
      <w:r>
        <w:t>field)`</w:t>
      </w:r>
      <w:proofErr w:type="gramEnd"/>
      <w:r>
        <w:t xml:space="preserve"> to return all companies’ data for a single date.</w:t>
      </w:r>
    </w:p>
    <w:p w14:paraId="3F42AD27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 xml:space="preserve">Output should include columns: </w:t>
      </w:r>
      <w:proofErr w:type="spellStart"/>
      <w:r>
        <w:t>accord_code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sector, </w:t>
      </w:r>
      <w:proofErr w:type="spellStart"/>
      <w:r>
        <w:t>mcap_category</w:t>
      </w:r>
      <w:proofErr w:type="spellEnd"/>
      <w:r>
        <w:t xml:space="preserve">, and the requested field.   </w:t>
      </w:r>
    </w:p>
    <w:p w14:paraId="5146ED7A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Data should spill dynamically into Excel.</w:t>
      </w:r>
    </w:p>
    <w:p w14:paraId="4B2A1AB5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Ensure efficient query execution with optimized SQL and minimal memory load.</w:t>
      </w:r>
    </w:p>
    <w:p w14:paraId="6018CC68" w14:textId="46B38262" w:rsidR="000B472F" w:rsidRDefault="000B472F" w:rsidP="000B472F">
      <w:pPr>
        <w:pStyle w:val="ListParagraph"/>
        <w:numPr>
          <w:ilvl w:val="1"/>
          <w:numId w:val="11"/>
        </w:numPr>
      </w:pPr>
      <w:r>
        <w:t xml:space="preserve">The same is applicable for = </w:t>
      </w:r>
      <w:proofErr w:type="spellStart"/>
      <w:r>
        <w:t>get_all</w:t>
      </w:r>
      <w:r w:rsidR="00F67151">
        <w:t>_</w:t>
      </w:r>
      <w:proofErr w:type="gramStart"/>
      <w:r w:rsidR="00F67151">
        <w:t>revenue</w:t>
      </w:r>
      <w:proofErr w:type="spellEnd"/>
      <w:r>
        <w:t>(</w:t>
      </w:r>
      <w:proofErr w:type="spellStart"/>
      <w:proofErr w:type="gramEnd"/>
      <w:r>
        <w:t>accord_code</w:t>
      </w:r>
      <w:proofErr w:type="spellEnd"/>
      <w:r>
        <w:t>, field)</w:t>
      </w:r>
    </w:p>
    <w:p w14:paraId="745734DE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>Error Logging and Execution Time Tracking</w:t>
      </w:r>
    </w:p>
    <w:p w14:paraId="443B6824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Create a log file `query_log.txt` that records each function call, including:</w:t>
      </w:r>
    </w:p>
    <w:p w14:paraId="17B7DB40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Timestamp</w:t>
      </w:r>
    </w:p>
    <w:p w14:paraId="4CCA7336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Function name</w:t>
      </w:r>
    </w:p>
    <w:p w14:paraId="0C3B3698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Parameters passed</w:t>
      </w:r>
    </w:p>
    <w:p w14:paraId="646F4B22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Execution time (in milliseconds)</w:t>
      </w:r>
    </w:p>
    <w:p w14:paraId="70F25082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Success/failure status and error messages</w:t>
      </w:r>
    </w:p>
    <w:p w14:paraId="79958AA9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Use Python’s `logging` module with rotating file handler (max 1 MB per log).</w:t>
      </w:r>
    </w:p>
    <w:p w14:paraId="45C22812" w14:textId="77777777" w:rsidR="002479A0" w:rsidRDefault="00000000" w:rsidP="002479A0">
      <w:pPr>
        <w:pStyle w:val="ListParagraph"/>
        <w:numPr>
          <w:ilvl w:val="2"/>
          <w:numId w:val="12"/>
        </w:numPr>
      </w:pPr>
      <w:r>
        <w:t>Execution time must be measured using `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)`.</w:t>
      </w:r>
    </w:p>
    <w:p w14:paraId="55C3A55F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>C</w:t>
      </w:r>
      <w:r w:rsidR="002479A0">
        <w:t>o</w:t>
      </w:r>
      <w:r>
        <w:t>nfiguration Management</w:t>
      </w:r>
    </w:p>
    <w:p w14:paraId="58E1C30F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Use a `config.ini` file to store:</w:t>
      </w:r>
    </w:p>
    <w:p w14:paraId="2DCD1762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Path to the SQLite file.</w:t>
      </w:r>
    </w:p>
    <w:p w14:paraId="7CD136BC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Table name.</w:t>
      </w:r>
    </w:p>
    <w:p w14:paraId="51CA2053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Date format.</w:t>
      </w:r>
    </w:p>
    <w:p w14:paraId="45A3A047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Allow the UDF to automatically detect the configuration from either the script directory or workbook directory.</w:t>
      </w:r>
    </w:p>
    <w:p w14:paraId="298CEA32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 xml:space="preserve">Performance Optimization </w:t>
      </w:r>
    </w:p>
    <w:p w14:paraId="26DA10F1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 xml:space="preserve">Create an index on </w:t>
      </w:r>
      <w:proofErr w:type="gramStart"/>
      <w:r>
        <w:t>`(</w:t>
      </w:r>
      <w:proofErr w:type="spellStart"/>
      <w:proofErr w:type="gramEnd"/>
      <w:r>
        <w:t>accord_code</w:t>
      </w:r>
      <w:proofErr w:type="spellEnd"/>
      <w:r>
        <w:t xml:space="preserve">, </w:t>
      </w:r>
      <w:proofErr w:type="gramStart"/>
      <w:r>
        <w:t>date)`</w:t>
      </w:r>
      <w:proofErr w:type="gramEnd"/>
      <w:r>
        <w:t xml:space="preserve"> using the provided </w:t>
      </w:r>
      <w:proofErr w:type="spellStart"/>
      <w:r>
        <w:t>schema.sql</w:t>
      </w:r>
      <w:proofErr w:type="spellEnd"/>
      <w:r>
        <w:t xml:space="preserve"> file.</w:t>
      </w:r>
    </w:p>
    <w:p w14:paraId="7CE854A6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Implement LRU caching to store recent lookups in memory.</w:t>
      </w:r>
    </w:p>
    <w:p w14:paraId="7723D657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Ensure response time per query is &lt; 0.05s for indexed tables.</w:t>
      </w:r>
    </w:p>
    <w:p w14:paraId="7B5539ED" w14:textId="77777777" w:rsidR="002479A0" w:rsidRDefault="00000000" w:rsidP="002479A0">
      <w:pPr>
        <w:pStyle w:val="ListParagraph"/>
        <w:numPr>
          <w:ilvl w:val="0"/>
          <w:numId w:val="12"/>
        </w:numPr>
      </w:pPr>
      <w:r>
        <w:t>Documentation</w:t>
      </w:r>
    </w:p>
    <w:p w14:paraId="4933B658" w14:textId="77777777" w:rsidR="002479A0" w:rsidRDefault="00000000" w:rsidP="002479A0">
      <w:pPr>
        <w:pStyle w:val="ListParagraph"/>
        <w:numPr>
          <w:ilvl w:val="1"/>
          <w:numId w:val="12"/>
        </w:numPr>
      </w:pPr>
      <w:r>
        <w:t>Write a README.md explaining setup steps.</w:t>
      </w:r>
    </w:p>
    <w:p w14:paraId="79335869" w14:textId="28330AD8" w:rsidR="00FF331E" w:rsidRDefault="00000000" w:rsidP="002479A0">
      <w:pPr>
        <w:pStyle w:val="ListParagraph"/>
        <w:numPr>
          <w:ilvl w:val="1"/>
          <w:numId w:val="12"/>
        </w:numPr>
      </w:pPr>
      <w:r>
        <w:t>Include an example Excel workbook showing function usage.</w:t>
      </w:r>
      <w:r>
        <w:br/>
      </w:r>
    </w:p>
    <w:p w14:paraId="41D3A3CA" w14:textId="77777777" w:rsidR="00FF331E" w:rsidRDefault="00000000">
      <w:pPr>
        <w:pStyle w:val="Heading2"/>
      </w:pPr>
      <w:r>
        <w:t>Deliverables</w:t>
      </w:r>
    </w:p>
    <w:p w14:paraId="5E7E35DA" w14:textId="53079263" w:rsidR="002479A0" w:rsidRDefault="00000000" w:rsidP="002479A0">
      <w:pPr>
        <w:pStyle w:val="ListParagraph"/>
        <w:numPr>
          <w:ilvl w:val="0"/>
          <w:numId w:val="14"/>
        </w:numPr>
      </w:pPr>
      <w:r>
        <w:t>Python code file: `</w:t>
      </w:r>
      <w:r w:rsidR="00F67151">
        <w:t>revenue</w:t>
      </w:r>
      <w:r>
        <w:t>_data_udf.py`</w:t>
      </w:r>
    </w:p>
    <w:p w14:paraId="00EC3BCD" w14:textId="77777777" w:rsidR="002479A0" w:rsidRDefault="00000000" w:rsidP="002479A0">
      <w:pPr>
        <w:pStyle w:val="ListParagraph"/>
        <w:numPr>
          <w:ilvl w:val="0"/>
          <w:numId w:val="14"/>
        </w:numPr>
      </w:pPr>
      <w:r>
        <w:t>SQLite database file (sample provided)</w:t>
      </w:r>
    </w:p>
    <w:p w14:paraId="38E937AB" w14:textId="77777777" w:rsidR="002479A0" w:rsidRDefault="00000000" w:rsidP="002479A0">
      <w:pPr>
        <w:pStyle w:val="ListParagraph"/>
        <w:numPr>
          <w:ilvl w:val="0"/>
          <w:numId w:val="14"/>
        </w:numPr>
      </w:pPr>
      <w:r>
        <w:t>Config file: `config.ini`</w:t>
      </w:r>
    </w:p>
    <w:p w14:paraId="32007028" w14:textId="77777777" w:rsidR="002479A0" w:rsidRDefault="00000000" w:rsidP="002479A0">
      <w:pPr>
        <w:pStyle w:val="ListParagraph"/>
        <w:numPr>
          <w:ilvl w:val="0"/>
          <w:numId w:val="14"/>
        </w:numPr>
      </w:pPr>
      <w:r>
        <w:t>SQL index script: `</w:t>
      </w:r>
      <w:proofErr w:type="spellStart"/>
      <w:r>
        <w:t>schema.sql</w:t>
      </w:r>
      <w:proofErr w:type="spellEnd"/>
      <w:r>
        <w:t>`</w:t>
      </w:r>
    </w:p>
    <w:p w14:paraId="69594A91" w14:textId="77777777" w:rsidR="002479A0" w:rsidRDefault="00000000" w:rsidP="002479A0">
      <w:pPr>
        <w:pStyle w:val="ListParagraph"/>
        <w:numPr>
          <w:ilvl w:val="0"/>
          <w:numId w:val="14"/>
        </w:numPr>
      </w:pPr>
      <w:r>
        <w:t>Example Excel workbook: `example.xlsx`</w:t>
      </w:r>
    </w:p>
    <w:p w14:paraId="513500EF" w14:textId="77777777" w:rsidR="002479A0" w:rsidRDefault="00000000" w:rsidP="002479A0">
      <w:pPr>
        <w:pStyle w:val="ListParagraph"/>
        <w:numPr>
          <w:ilvl w:val="0"/>
          <w:numId w:val="14"/>
        </w:numPr>
      </w:pPr>
      <w:r>
        <w:t>Log file example: `query_log.txt`</w:t>
      </w:r>
    </w:p>
    <w:p w14:paraId="6F3F48BB" w14:textId="27826A4E" w:rsidR="00FF331E" w:rsidRDefault="00000000" w:rsidP="002479A0">
      <w:pPr>
        <w:pStyle w:val="ListParagraph"/>
        <w:numPr>
          <w:ilvl w:val="0"/>
          <w:numId w:val="14"/>
        </w:numPr>
      </w:pPr>
      <w:r>
        <w:lastRenderedPageBreak/>
        <w:t>README file with setup instructions</w:t>
      </w:r>
      <w:r>
        <w:br/>
      </w:r>
    </w:p>
    <w:p w14:paraId="010F9CEC" w14:textId="77777777" w:rsidR="00FF331E" w:rsidRDefault="00000000">
      <w:pPr>
        <w:pStyle w:val="Heading2"/>
      </w:pPr>
      <w:r>
        <w:t>Example Use Case</w:t>
      </w:r>
    </w:p>
    <w:p w14:paraId="4F03C168" w14:textId="70A64DC4" w:rsidR="00FF331E" w:rsidRDefault="00000000">
      <w:r>
        <w:br/>
        <w:t>Once your setup is complete, a user should be able to open Excel and type:</w:t>
      </w:r>
      <w:r>
        <w:br/>
        <w:t xml:space="preserve">  =</w:t>
      </w:r>
      <w:proofErr w:type="spellStart"/>
      <w:r>
        <w:t>get_</w:t>
      </w:r>
      <w:r w:rsidR="00F67151">
        <w:t>quarterly_data</w:t>
      </w:r>
      <w:proofErr w:type="spellEnd"/>
      <w:r w:rsidR="00F67151">
        <w:t xml:space="preserve"> </w:t>
      </w:r>
      <w:r>
        <w:t>(</w:t>
      </w:r>
      <w:r w:rsidR="00106F9A" w:rsidRPr="00106F9A">
        <w:t>100186</w:t>
      </w:r>
      <w:r>
        <w:t>, "</w:t>
      </w:r>
      <w:proofErr w:type="spellStart"/>
      <w:r w:rsidR="00F67151">
        <w:t>quarterly_revenue</w:t>
      </w:r>
      <w:proofErr w:type="spellEnd"/>
      <w:r>
        <w:t xml:space="preserve">", </w:t>
      </w:r>
      <w:r w:rsidR="000B472F">
        <w:t>“</w:t>
      </w:r>
      <w:r>
        <w:t>2025-</w:t>
      </w:r>
      <w:r w:rsidR="00F67151">
        <w:t>06-30</w:t>
      </w:r>
      <w:r w:rsidR="000B472F">
        <w:t>”</w:t>
      </w:r>
      <w:r>
        <w:t>)</w:t>
      </w:r>
      <w:r>
        <w:br/>
        <w:t xml:space="preserve">Excel should then fetch the </w:t>
      </w:r>
      <w:r w:rsidR="00BB5E0C">
        <w:t>quarterly revenue</w:t>
      </w:r>
      <w:r>
        <w:t xml:space="preserve"> of the company with </w:t>
      </w:r>
      <w:proofErr w:type="spellStart"/>
      <w:r>
        <w:t>accord_code</w:t>
      </w:r>
      <w:proofErr w:type="spellEnd"/>
      <w:r>
        <w:t xml:space="preserve"> = </w:t>
      </w:r>
      <w:r w:rsidR="00106F9A" w:rsidRPr="00106F9A">
        <w:t>100186</w:t>
      </w:r>
      <w:r w:rsidR="00106F9A">
        <w:t xml:space="preserve"> </w:t>
      </w:r>
      <w:r>
        <w:t xml:space="preserve">as on </w:t>
      </w:r>
      <w:r w:rsidR="00F67151">
        <w:t>June 30</w:t>
      </w:r>
      <w:r>
        <w:t>, 2025</w:t>
      </w:r>
      <w:r w:rsidR="00106F9A">
        <w:t xml:space="preserve"> </w:t>
      </w:r>
      <w:r>
        <w:t>directly from the SQLite database and display it instantly in the cell.</w:t>
      </w:r>
      <w:r>
        <w:br/>
      </w:r>
      <w:r>
        <w:br/>
        <w:t>Similarly:</w:t>
      </w:r>
      <w:r>
        <w:br/>
        <w:t xml:space="preserve">  =get_</w:t>
      </w:r>
      <w:r w:rsidR="000A3E7C" w:rsidRPr="000A3E7C">
        <w:t xml:space="preserve"> </w:t>
      </w:r>
      <w:r w:rsidR="000A3E7C">
        <w:t>quarterly</w:t>
      </w:r>
      <w:r w:rsidR="000A3E7C">
        <w:t xml:space="preserve"> </w:t>
      </w:r>
      <w:r>
        <w:t>_matrix(</w:t>
      </w:r>
      <w:r w:rsidR="000B472F">
        <w:t>“</w:t>
      </w:r>
      <w:r>
        <w:t>2025-</w:t>
      </w:r>
      <w:r w:rsidR="000A3E7C">
        <w:t>06-30</w:t>
      </w:r>
      <w:r w:rsidR="000B472F">
        <w:t>”</w:t>
      </w:r>
      <w:r>
        <w:t>, "</w:t>
      </w:r>
      <w:proofErr w:type="spellStart"/>
      <w:r w:rsidR="000A3E7C">
        <w:t>quarterly_revenue</w:t>
      </w:r>
      <w:proofErr w:type="spellEnd"/>
      <w:r>
        <w:t>")</w:t>
      </w:r>
      <w:r>
        <w:br/>
        <w:t xml:space="preserve">Should return a full table of all companies’ </w:t>
      </w:r>
      <w:r w:rsidR="000A3E7C">
        <w:t>quarterly revenue</w:t>
      </w:r>
      <w:r>
        <w:t xml:space="preserve"> on </w:t>
      </w:r>
      <w:r w:rsidR="000A3E7C">
        <w:t>June 30, 2025.</w:t>
      </w:r>
      <w:r>
        <w:br/>
      </w:r>
    </w:p>
    <w:sectPr w:rsidR="00FF3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57139"/>
    <w:multiLevelType w:val="hybridMultilevel"/>
    <w:tmpl w:val="EBDE2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B178B"/>
    <w:multiLevelType w:val="hybridMultilevel"/>
    <w:tmpl w:val="B14C2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6213E"/>
    <w:multiLevelType w:val="hybridMultilevel"/>
    <w:tmpl w:val="E2C2A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F6914"/>
    <w:multiLevelType w:val="hybridMultilevel"/>
    <w:tmpl w:val="8F08A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F377A"/>
    <w:multiLevelType w:val="hybridMultilevel"/>
    <w:tmpl w:val="6CC2D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601782">
    <w:abstractNumId w:val="8"/>
  </w:num>
  <w:num w:numId="2" w16cid:durableId="1188061969">
    <w:abstractNumId w:val="6"/>
  </w:num>
  <w:num w:numId="3" w16cid:durableId="1133133283">
    <w:abstractNumId w:val="5"/>
  </w:num>
  <w:num w:numId="4" w16cid:durableId="1990013575">
    <w:abstractNumId w:val="4"/>
  </w:num>
  <w:num w:numId="5" w16cid:durableId="1493835363">
    <w:abstractNumId w:val="7"/>
  </w:num>
  <w:num w:numId="6" w16cid:durableId="1250775562">
    <w:abstractNumId w:val="3"/>
  </w:num>
  <w:num w:numId="7" w16cid:durableId="67505382">
    <w:abstractNumId w:val="2"/>
  </w:num>
  <w:num w:numId="8" w16cid:durableId="1299527252">
    <w:abstractNumId w:val="1"/>
  </w:num>
  <w:num w:numId="9" w16cid:durableId="1799060094">
    <w:abstractNumId w:val="0"/>
  </w:num>
  <w:num w:numId="10" w16cid:durableId="1939554382">
    <w:abstractNumId w:val="10"/>
  </w:num>
  <w:num w:numId="11" w16cid:durableId="1613436940">
    <w:abstractNumId w:val="11"/>
  </w:num>
  <w:num w:numId="12" w16cid:durableId="140655368">
    <w:abstractNumId w:val="12"/>
  </w:num>
  <w:num w:numId="13" w16cid:durableId="1437479725">
    <w:abstractNumId w:val="9"/>
  </w:num>
  <w:num w:numId="14" w16cid:durableId="13249694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7C"/>
    <w:rsid w:val="000B472F"/>
    <w:rsid w:val="00106F9A"/>
    <w:rsid w:val="0015074B"/>
    <w:rsid w:val="002479A0"/>
    <w:rsid w:val="0029639D"/>
    <w:rsid w:val="00326F90"/>
    <w:rsid w:val="00502ADB"/>
    <w:rsid w:val="00651486"/>
    <w:rsid w:val="00824567"/>
    <w:rsid w:val="00834496"/>
    <w:rsid w:val="00AA1D8D"/>
    <w:rsid w:val="00B47730"/>
    <w:rsid w:val="00BB5E0C"/>
    <w:rsid w:val="00C21E73"/>
    <w:rsid w:val="00CB0664"/>
    <w:rsid w:val="00CC0322"/>
    <w:rsid w:val="00EF7E12"/>
    <w:rsid w:val="00F67151"/>
    <w:rsid w:val="00FC693F"/>
    <w:rsid w:val="00FF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6E7CB"/>
  <w14:defaultImageDpi w14:val="300"/>
  <w15:docId w15:val="{39D08262-0023-4D4A-B1E2-909F9067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Elian Jose</cp:lastModifiedBy>
  <cp:revision>9</cp:revision>
  <dcterms:created xsi:type="dcterms:W3CDTF">2013-12-23T23:15:00Z</dcterms:created>
  <dcterms:modified xsi:type="dcterms:W3CDTF">2025-11-09T02:21:00Z</dcterms:modified>
  <cp:category/>
</cp:coreProperties>
</file>